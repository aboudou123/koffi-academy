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514A" w14:textId="77777777" w:rsidR="00156580" w:rsidRPr="00156580" w:rsidRDefault="00156580" w:rsidP="00156580">
      <w:pPr>
        <w:rPr>
          <w:b/>
          <w:bCs/>
          <w:sz w:val="24"/>
          <w:szCs w:val="24"/>
          <w:lang w:val="de-DE"/>
        </w:rPr>
      </w:pPr>
      <w:r w:rsidRPr="00156580">
        <w:rPr>
          <w:b/>
          <w:bCs/>
          <w:sz w:val="24"/>
          <w:szCs w:val="24"/>
          <w:lang w:val="de-DE"/>
        </w:rPr>
        <w:t>Datenschutzerklärung</w:t>
      </w:r>
    </w:p>
    <w:p w14:paraId="04D44274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1. Verantwortlicher</w:t>
      </w:r>
    </w:p>
    <w:p w14:paraId="5E0602F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Koffitse Aboudou</w:t>
      </w:r>
      <w:r w:rsidRPr="00156580">
        <w:rPr>
          <w:lang w:val="de-DE"/>
        </w:rPr>
        <w:br/>
        <w:t>Güterstraße 2</w:t>
      </w:r>
      <w:r w:rsidRPr="00156580">
        <w:rPr>
          <w:lang w:val="de-DE"/>
        </w:rPr>
        <w:br/>
        <w:t>94469 Deggendorf</w:t>
      </w:r>
      <w:r w:rsidRPr="00156580">
        <w:rPr>
          <w:lang w:val="de-DE"/>
        </w:rPr>
        <w:br/>
        <w:t>Deutschland</w:t>
      </w:r>
    </w:p>
    <w:p w14:paraId="27AC27EE" w14:textId="77777777" w:rsidR="00156580" w:rsidRPr="00156580" w:rsidRDefault="00156580" w:rsidP="00156580">
      <w:pPr>
        <w:rPr>
          <w:lang w:val="it-IT"/>
        </w:rPr>
      </w:pPr>
      <w:proofErr w:type="spellStart"/>
      <w:r w:rsidRPr="00156580">
        <w:rPr>
          <w:lang w:val="it-IT"/>
        </w:rPr>
        <w:t>Telefon</w:t>
      </w:r>
      <w:proofErr w:type="spellEnd"/>
      <w:r w:rsidRPr="00156580">
        <w:rPr>
          <w:lang w:val="it-IT"/>
        </w:rPr>
        <w:t>: +49 177 5061655</w:t>
      </w:r>
      <w:r w:rsidRPr="00156580">
        <w:rPr>
          <w:lang w:val="it-IT"/>
        </w:rPr>
        <w:br/>
        <w:t xml:space="preserve">E-Mail: </w:t>
      </w:r>
      <w:hyperlink r:id="rId6" w:history="1">
        <w:r w:rsidRPr="00156580">
          <w:rPr>
            <w:rStyle w:val="Hyperlink"/>
            <w:lang w:val="it-IT"/>
          </w:rPr>
          <w:t>info@lingenieur.de</w:t>
        </w:r>
      </w:hyperlink>
    </w:p>
    <w:p w14:paraId="12848E69" w14:textId="34D530C3" w:rsidR="00156580" w:rsidRPr="00156580" w:rsidRDefault="00156580" w:rsidP="00156580">
      <w:pPr>
        <w:rPr>
          <w:lang w:val="de-DE"/>
        </w:rPr>
      </w:pPr>
    </w:p>
    <w:p w14:paraId="0258076C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2. Allgemeine Hinweise zur Datenverarbeitung</w:t>
      </w:r>
    </w:p>
    <w:p w14:paraId="06217355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Wir verarbeiten personenbezogene Daten ausschließlich im Rahmen der geltenden Datenschutzgesetze (DSGVO, BDSG, TTDSG). Diese Datenschutzerklärung informiert Sie über Art, Umfang und Zweck der Verarbeitung personenbezogener Daten auf unserer Website.</w:t>
      </w:r>
    </w:p>
    <w:p w14:paraId="4C524717" w14:textId="15A9F97F" w:rsidR="00156580" w:rsidRPr="00156580" w:rsidRDefault="00156580" w:rsidP="00156580">
      <w:pPr>
        <w:rPr>
          <w:lang w:val="de-DE"/>
        </w:rPr>
      </w:pPr>
    </w:p>
    <w:p w14:paraId="0B7E2B92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3. Hosting</w:t>
      </w:r>
    </w:p>
    <w:p w14:paraId="025A2BA7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Unsere Website wird bei einem externen Hosting-Anbieter betrieben:</w:t>
      </w:r>
    </w:p>
    <w:p w14:paraId="58494E3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one.com</w:t>
      </w:r>
      <w:r w:rsidRPr="00156580">
        <w:rPr>
          <w:lang w:val="de-DE"/>
        </w:rPr>
        <w:br/>
      </w:r>
      <w:hyperlink r:id="rId7" w:history="1">
        <w:r w:rsidRPr="00156580">
          <w:rPr>
            <w:rStyle w:val="Hyperlink"/>
            <w:lang w:val="de-DE"/>
          </w:rPr>
          <w:t>one.com Hosting</w:t>
        </w:r>
      </w:hyperlink>
    </w:p>
    <w:p w14:paraId="0F4A0500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Der Hosting-Anbieter verarbeitet personenbezogene Daten (z. B. IP-Adressen, Logfiles) auf Grundlage von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f DSGVO zur sicheren und effizienten Bereitstellung der Website.</w:t>
      </w:r>
    </w:p>
    <w:p w14:paraId="25AE8EE5" w14:textId="32A8ED72" w:rsidR="00156580" w:rsidRPr="00156580" w:rsidRDefault="00156580" w:rsidP="00156580">
      <w:pPr>
        <w:rPr>
          <w:lang w:val="de-DE"/>
        </w:rPr>
      </w:pPr>
    </w:p>
    <w:p w14:paraId="34AC9C04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4. Erhebung und Speicherung personenbezogener Daten</w:t>
      </w:r>
    </w:p>
    <w:p w14:paraId="5CEA2177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Beim Besuch unserer Website werden automatisch folgende Daten erfasst:</w:t>
      </w:r>
    </w:p>
    <w:p w14:paraId="1D12AE2C" w14:textId="77777777" w:rsidR="00156580" w:rsidRPr="00156580" w:rsidRDefault="00156580" w:rsidP="00156580">
      <w:pPr>
        <w:numPr>
          <w:ilvl w:val="0"/>
          <w:numId w:val="10"/>
        </w:numPr>
        <w:rPr>
          <w:lang w:val="de-DE"/>
        </w:rPr>
      </w:pPr>
      <w:r w:rsidRPr="00156580">
        <w:rPr>
          <w:lang w:val="de-DE"/>
        </w:rPr>
        <w:t>IP-Adresse</w:t>
      </w:r>
    </w:p>
    <w:p w14:paraId="70B07C96" w14:textId="77777777" w:rsidR="00156580" w:rsidRPr="00156580" w:rsidRDefault="00156580" w:rsidP="00156580">
      <w:pPr>
        <w:numPr>
          <w:ilvl w:val="0"/>
          <w:numId w:val="10"/>
        </w:numPr>
        <w:rPr>
          <w:lang w:val="de-DE"/>
        </w:rPr>
      </w:pPr>
      <w:r w:rsidRPr="00156580">
        <w:rPr>
          <w:lang w:val="de-DE"/>
        </w:rPr>
        <w:t>Datum und Uhrzeit des Zugriffs</w:t>
      </w:r>
    </w:p>
    <w:p w14:paraId="3DA885F2" w14:textId="77777777" w:rsidR="00156580" w:rsidRPr="00156580" w:rsidRDefault="00156580" w:rsidP="00156580">
      <w:pPr>
        <w:numPr>
          <w:ilvl w:val="0"/>
          <w:numId w:val="10"/>
        </w:numPr>
        <w:rPr>
          <w:lang w:val="de-DE"/>
        </w:rPr>
      </w:pPr>
      <w:r w:rsidRPr="00156580">
        <w:rPr>
          <w:lang w:val="de-DE"/>
        </w:rPr>
        <w:t>Browsertyp und Version</w:t>
      </w:r>
    </w:p>
    <w:p w14:paraId="05276DB5" w14:textId="77777777" w:rsidR="00156580" w:rsidRPr="00156580" w:rsidRDefault="00156580" w:rsidP="00156580">
      <w:pPr>
        <w:numPr>
          <w:ilvl w:val="0"/>
          <w:numId w:val="10"/>
        </w:numPr>
        <w:rPr>
          <w:lang w:val="de-DE"/>
        </w:rPr>
      </w:pPr>
      <w:r w:rsidRPr="00156580">
        <w:rPr>
          <w:lang w:val="de-DE"/>
        </w:rPr>
        <w:t>Betriebssystem</w:t>
      </w:r>
    </w:p>
    <w:p w14:paraId="54A87598" w14:textId="77777777" w:rsidR="00156580" w:rsidRPr="00156580" w:rsidRDefault="00156580" w:rsidP="00156580">
      <w:pPr>
        <w:numPr>
          <w:ilvl w:val="0"/>
          <w:numId w:val="10"/>
        </w:numPr>
        <w:rPr>
          <w:lang w:val="de-DE"/>
        </w:rPr>
      </w:pPr>
      <w:proofErr w:type="spellStart"/>
      <w:r w:rsidRPr="00156580">
        <w:rPr>
          <w:lang w:val="de-DE"/>
        </w:rPr>
        <w:t>Referrer</w:t>
      </w:r>
      <w:proofErr w:type="spellEnd"/>
      <w:r w:rsidRPr="00156580">
        <w:rPr>
          <w:lang w:val="de-DE"/>
        </w:rPr>
        <w:t>-URL</w:t>
      </w:r>
    </w:p>
    <w:p w14:paraId="5DB434F0" w14:textId="77777777" w:rsidR="00156580" w:rsidRPr="00156580" w:rsidRDefault="00156580" w:rsidP="00156580">
      <w:pPr>
        <w:numPr>
          <w:ilvl w:val="0"/>
          <w:numId w:val="10"/>
        </w:numPr>
        <w:rPr>
          <w:lang w:val="de-DE"/>
        </w:rPr>
      </w:pPr>
      <w:r w:rsidRPr="00156580">
        <w:rPr>
          <w:lang w:val="de-DE"/>
        </w:rPr>
        <w:lastRenderedPageBreak/>
        <w:t>aufgerufene Seiten</w:t>
      </w:r>
    </w:p>
    <w:p w14:paraId="655FCA87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Diese Daten dienen der technischen Sicherheit und Stabilität.</w:t>
      </w:r>
    </w:p>
    <w:p w14:paraId="26E99A1A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f DSGVO</w:t>
      </w:r>
    </w:p>
    <w:p w14:paraId="6AC990FD" w14:textId="3B1BC031" w:rsidR="00156580" w:rsidRPr="00156580" w:rsidRDefault="00156580" w:rsidP="00156580">
      <w:pPr>
        <w:rPr>
          <w:lang w:val="de-DE"/>
        </w:rPr>
      </w:pPr>
    </w:p>
    <w:p w14:paraId="51CC26EE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5. Cookies und Einwilligungsmanagement</w:t>
      </w:r>
    </w:p>
    <w:p w14:paraId="1FFE5D6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Unsere Website verwendet Cookies.</w:t>
      </w:r>
    </w:p>
    <w:p w14:paraId="7C519280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Cookies dienen:</w:t>
      </w:r>
    </w:p>
    <w:p w14:paraId="606E3C26" w14:textId="77777777" w:rsidR="00156580" w:rsidRPr="00156580" w:rsidRDefault="00156580" w:rsidP="00156580">
      <w:pPr>
        <w:numPr>
          <w:ilvl w:val="0"/>
          <w:numId w:val="11"/>
        </w:numPr>
        <w:rPr>
          <w:lang w:val="de-DE"/>
        </w:rPr>
      </w:pPr>
      <w:r w:rsidRPr="00156580">
        <w:rPr>
          <w:lang w:val="de-DE"/>
        </w:rPr>
        <w:t>der technischen Funktionalität</w:t>
      </w:r>
    </w:p>
    <w:p w14:paraId="00065D31" w14:textId="77777777" w:rsidR="00156580" w:rsidRPr="00156580" w:rsidRDefault="00156580" w:rsidP="00156580">
      <w:pPr>
        <w:numPr>
          <w:ilvl w:val="0"/>
          <w:numId w:val="11"/>
        </w:numPr>
        <w:rPr>
          <w:lang w:val="de-DE"/>
        </w:rPr>
      </w:pPr>
      <w:r w:rsidRPr="00156580">
        <w:rPr>
          <w:lang w:val="de-DE"/>
        </w:rPr>
        <w:t>der Verbesserung der Nutzererfahrung</w:t>
      </w:r>
    </w:p>
    <w:p w14:paraId="0F31DD0C" w14:textId="77777777" w:rsidR="00156580" w:rsidRPr="00156580" w:rsidRDefault="00156580" w:rsidP="00156580">
      <w:pPr>
        <w:numPr>
          <w:ilvl w:val="0"/>
          <w:numId w:val="11"/>
        </w:numPr>
        <w:rPr>
          <w:lang w:val="de-DE"/>
        </w:rPr>
      </w:pPr>
      <w:r w:rsidRPr="00156580">
        <w:rPr>
          <w:lang w:val="de-DE"/>
        </w:rPr>
        <w:t>der Analyse des Nutzerverhaltens</w:t>
      </w:r>
    </w:p>
    <w:p w14:paraId="06F9CA57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Nicht notwendige Cookies (z. B. Marketing/Analytics) werden nur nach Einwilligung gemäß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a DSGVO gesetzt.</w:t>
      </w:r>
    </w:p>
    <w:p w14:paraId="37D4167C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Nutzer können ihre Cookie-Einstellungen jederzeit ändern oder widerrufen.</w:t>
      </w:r>
    </w:p>
    <w:p w14:paraId="5E6F6124" w14:textId="75E7079B" w:rsidR="00156580" w:rsidRPr="00156580" w:rsidRDefault="00156580" w:rsidP="00156580">
      <w:pPr>
        <w:rPr>
          <w:lang w:val="de-DE"/>
        </w:rPr>
      </w:pPr>
    </w:p>
    <w:p w14:paraId="71EE7E63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6. Registrierung und Nutzerkonto (LMS / E-Learning)</w:t>
      </w:r>
    </w:p>
    <w:p w14:paraId="657393C6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Wenn Sie ein Konto erstellen, verarbeiten wir:</w:t>
      </w:r>
    </w:p>
    <w:p w14:paraId="1DF8FDDB" w14:textId="77777777" w:rsidR="00156580" w:rsidRPr="00156580" w:rsidRDefault="00156580" w:rsidP="00156580">
      <w:pPr>
        <w:numPr>
          <w:ilvl w:val="0"/>
          <w:numId w:val="12"/>
        </w:numPr>
        <w:rPr>
          <w:lang w:val="de-DE"/>
        </w:rPr>
      </w:pPr>
      <w:r w:rsidRPr="00156580">
        <w:rPr>
          <w:lang w:val="de-DE"/>
        </w:rPr>
        <w:t>Name</w:t>
      </w:r>
    </w:p>
    <w:p w14:paraId="742F75C0" w14:textId="77777777" w:rsidR="00156580" w:rsidRPr="00156580" w:rsidRDefault="00156580" w:rsidP="00156580">
      <w:pPr>
        <w:numPr>
          <w:ilvl w:val="0"/>
          <w:numId w:val="12"/>
        </w:numPr>
        <w:rPr>
          <w:lang w:val="de-DE"/>
        </w:rPr>
      </w:pPr>
      <w:r w:rsidRPr="00156580">
        <w:rPr>
          <w:lang w:val="de-DE"/>
        </w:rPr>
        <w:t>E-Mail-Adresse</w:t>
      </w:r>
    </w:p>
    <w:p w14:paraId="5BC5339F" w14:textId="77777777" w:rsidR="00156580" w:rsidRPr="00156580" w:rsidRDefault="00156580" w:rsidP="00156580">
      <w:pPr>
        <w:numPr>
          <w:ilvl w:val="0"/>
          <w:numId w:val="12"/>
        </w:numPr>
        <w:rPr>
          <w:lang w:val="de-DE"/>
        </w:rPr>
      </w:pPr>
      <w:r w:rsidRPr="00156580">
        <w:rPr>
          <w:lang w:val="de-DE"/>
        </w:rPr>
        <w:t>Passwort (verschlüsselt)</w:t>
      </w:r>
    </w:p>
    <w:p w14:paraId="375A31C1" w14:textId="77777777" w:rsidR="00156580" w:rsidRPr="00156580" w:rsidRDefault="00156580" w:rsidP="00156580">
      <w:pPr>
        <w:numPr>
          <w:ilvl w:val="0"/>
          <w:numId w:val="12"/>
        </w:numPr>
        <w:rPr>
          <w:lang w:val="de-DE"/>
        </w:rPr>
      </w:pPr>
      <w:r w:rsidRPr="00156580">
        <w:rPr>
          <w:lang w:val="de-DE"/>
        </w:rPr>
        <w:t>Kursfortschritt</w:t>
      </w:r>
    </w:p>
    <w:p w14:paraId="1A338E89" w14:textId="77777777" w:rsidR="00156580" w:rsidRPr="00156580" w:rsidRDefault="00156580" w:rsidP="00156580">
      <w:pPr>
        <w:numPr>
          <w:ilvl w:val="0"/>
          <w:numId w:val="12"/>
        </w:numPr>
        <w:rPr>
          <w:lang w:val="de-DE"/>
        </w:rPr>
      </w:pPr>
      <w:r w:rsidRPr="00156580">
        <w:rPr>
          <w:lang w:val="de-DE"/>
        </w:rPr>
        <w:t>Lernaktivitäten</w:t>
      </w:r>
    </w:p>
    <w:p w14:paraId="46EFD3F1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Zweck:</w:t>
      </w:r>
    </w:p>
    <w:p w14:paraId="79A2AAE6" w14:textId="77777777" w:rsidR="00156580" w:rsidRPr="00156580" w:rsidRDefault="00156580" w:rsidP="00156580">
      <w:pPr>
        <w:numPr>
          <w:ilvl w:val="0"/>
          <w:numId w:val="13"/>
        </w:numPr>
        <w:rPr>
          <w:lang w:val="de-DE"/>
        </w:rPr>
      </w:pPr>
      <w:r w:rsidRPr="00156580">
        <w:rPr>
          <w:lang w:val="de-DE"/>
        </w:rPr>
        <w:t>Bereitstellung von Online-Kursen</w:t>
      </w:r>
    </w:p>
    <w:p w14:paraId="70833E66" w14:textId="77777777" w:rsidR="00156580" w:rsidRPr="00156580" w:rsidRDefault="00156580" w:rsidP="00156580">
      <w:pPr>
        <w:numPr>
          <w:ilvl w:val="0"/>
          <w:numId w:val="13"/>
        </w:numPr>
        <w:rPr>
          <w:lang w:val="de-DE"/>
        </w:rPr>
      </w:pPr>
      <w:r w:rsidRPr="00156580">
        <w:rPr>
          <w:lang w:val="de-DE"/>
        </w:rPr>
        <w:t>Verwaltung von Lerninhalten</w:t>
      </w:r>
    </w:p>
    <w:p w14:paraId="75FDD134" w14:textId="77777777" w:rsidR="00156580" w:rsidRPr="00156580" w:rsidRDefault="00156580" w:rsidP="00156580">
      <w:pPr>
        <w:numPr>
          <w:ilvl w:val="0"/>
          <w:numId w:val="13"/>
        </w:numPr>
        <w:rPr>
          <w:lang w:val="de-DE"/>
        </w:rPr>
      </w:pPr>
      <w:r w:rsidRPr="00156580">
        <w:rPr>
          <w:lang w:val="de-DE"/>
        </w:rPr>
        <w:t>Fortschrittsanalyse</w:t>
      </w:r>
    </w:p>
    <w:p w14:paraId="254FA55D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b DSGVO</w:t>
      </w:r>
    </w:p>
    <w:p w14:paraId="7B87A2CB" w14:textId="1DAFA203" w:rsidR="00156580" w:rsidRPr="00156580" w:rsidRDefault="00156580" w:rsidP="00156580">
      <w:pPr>
        <w:rPr>
          <w:lang w:val="de-DE"/>
        </w:rPr>
      </w:pPr>
    </w:p>
    <w:p w14:paraId="1D7D46ED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7. Online-Kurse und digitale Inhalte</w:t>
      </w:r>
    </w:p>
    <w:p w14:paraId="6A16AB4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Wir stellen digitale Inhalte (Kurse, wissenschaftliche Publikationen, Lernmaterialien) bereit.</w:t>
      </w:r>
    </w:p>
    <w:p w14:paraId="02B54040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Dabei werden verarbeitet:</w:t>
      </w:r>
    </w:p>
    <w:p w14:paraId="7E6E83FB" w14:textId="77777777" w:rsidR="00156580" w:rsidRPr="00156580" w:rsidRDefault="00156580" w:rsidP="00156580">
      <w:pPr>
        <w:numPr>
          <w:ilvl w:val="0"/>
          <w:numId w:val="14"/>
        </w:numPr>
        <w:rPr>
          <w:lang w:val="de-DE"/>
        </w:rPr>
      </w:pPr>
      <w:r w:rsidRPr="00156580">
        <w:rPr>
          <w:lang w:val="de-DE"/>
        </w:rPr>
        <w:t>Login-Daten</w:t>
      </w:r>
    </w:p>
    <w:p w14:paraId="70CA1EE2" w14:textId="77777777" w:rsidR="00156580" w:rsidRPr="00156580" w:rsidRDefault="00156580" w:rsidP="00156580">
      <w:pPr>
        <w:numPr>
          <w:ilvl w:val="0"/>
          <w:numId w:val="14"/>
        </w:numPr>
        <w:rPr>
          <w:lang w:val="de-DE"/>
        </w:rPr>
      </w:pPr>
      <w:r w:rsidRPr="00156580">
        <w:rPr>
          <w:lang w:val="de-DE"/>
        </w:rPr>
        <w:t>Kurszugriffe</w:t>
      </w:r>
    </w:p>
    <w:p w14:paraId="150FA7D6" w14:textId="77777777" w:rsidR="00156580" w:rsidRPr="00156580" w:rsidRDefault="00156580" w:rsidP="00156580">
      <w:pPr>
        <w:numPr>
          <w:ilvl w:val="0"/>
          <w:numId w:val="14"/>
        </w:numPr>
        <w:rPr>
          <w:lang w:val="de-DE"/>
        </w:rPr>
      </w:pPr>
      <w:r w:rsidRPr="00156580">
        <w:rPr>
          <w:lang w:val="de-DE"/>
        </w:rPr>
        <w:t>Fortschrittsdaten</w:t>
      </w:r>
    </w:p>
    <w:p w14:paraId="14A6673B" w14:textId="77777777" w:rsidR="00156580" w:rsidRPr="00156580" w:rsidRDefault="00156580" w:rsidP="00156580">
      <w:pPr>
        <w:numPr>
          <w:ilvl w:val="0"/>
          <w:numId w:val="14"/>
        </w:numPr>
        <w:rPr>
          <w:lang w:val="de-DE"/>
        </w:rPr>
      </w:pPr>
      <w:r w:rsidRPr="00156580">
        <w:rPr>
          <w:lang w:val="de-DE"/>
        </w:rPr>
        <w:t>ggf. Zertifikatsdaten</w:t>
      </w:r>
    </w:p>
    <w:p w14:paraId="4ED2F589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b DSGVO</w:t>
      </w:r>
    </w:p>
    <w:p w14:paraId="0E225DF7" w14:textId="4DA3BDA8" w:rsidR="00156580" w:rsidRPr="00156580" w:rsidRDefault="00156580" w:rsidP="00156580">
      <w:pPr>
        <w:rPr>
          <w:lang w:val="de-DE"/>
        </w:rPr>
      </w:pPr>
    </w:p>
    <w:p w14:paraId="577B945C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8. Zahlungsabwicklung</w:t>
      </w:r>
    </w:p>
    <w:p w14:paraId="3AF78023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Falls kostenpflichtige Inhalte angeboten werden, erfolgt die Zahlungsabwicklung über externe Zahlungsdienstleister (z. B. Stripe, PayPal).</w:t>
      </w:r>
    </w:p>
    <w:p w14:paraId="43FB9C13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Dabei können folgende Daten verarbeitet werden:</w:t>
      </w:r>
    </w:p>
    <w:p w14:paraId="269F6B2E" w14:textId="77777777" w:rsidR="00156580" w:rsidRPr="00156580" w:rsidRDefault="00156580" w:rsidP="00156580">
      <w:pPr>
        <w:numPr>
          <w:ilvl w:val="0"/>
          <w:numId w:val="15"/>
        </w:numPr>
        <w:rPr>
          <w:lang w:val="de-DE"/>
        </w:rPr>
      </w:pPr>
      <w:r w:rsidRPr="00156580">
        <w:rPr>
          <w:lang w:val="de-DE"/>
        </w:rPr>
        <w:t>Name</w:t>
      </w:r>
    </w:p>
    <w:p w14:paraId="4CDF9B3A" w14:textId="77777777" w:rsidR="00156580" w:rsidRPr="00156580" w:rsidRDefault="00156580" w:rsidP="00156580">
      <w:pPr>
        <w:numPr>
          <w:ilvl w:val="0"/>
          <w:numId w:val="15"/>
        </w:numPr>
        <w:rPr>
          <w:lang w:val="de-DE"/>
        </w:rPr>
      </w:pPr>
      <w:r w:rsidRPr="00156580">
        <w:rPr>
          <w:lang w:val="de-DE"/>
        </w:rPr>
        <w:t>Zahlungsdaten (Kreditkarte, PayPal-ID etc.)</w:t>
      </w:r>
    </w:p>
    <w:p w14:paraId="3952DFE8" w14:textId="77777777" w:rsidR="00156580" w:rsidRPr="00156580" w:rsidRDefault="00156580" w:rsidP="00156580">
      <w:pPr>
        <w:numPr>
          <w:ilvl w:val="0"/>
          <w:numId w:val="15"/>
        </w:numPr>
        <w:rPr>
          <w:lang w:val="de-DE"/>
        </w:rPr>
      </w:pPr>
      <w:r w:rsidRPr="00156580">
        <w:rPr>
          <w:lang w:val="de-DE"/>
        </w:rPr>
        <w:t>Rechnungsadresse</w:t>
      </w:r>
    </w:p>
    <w:p w14:paraId="3B6486F9" w14:textId="77777777" w:rsidR="00156580" w:rsidRPr="00156580" w:rsidRDefault="00156580" w:rsidP="00156580">
      <w:pPr>
        <w:numPr>
          <w:ilvl w:val="0"/>
          <w:numId w:val="15"/>
        </w:numPr>
        <w:rPr>
          <w:lang w:val="de-DE"/>
        </w:rPr>
      </w:pPr>
      <w:r w:rsidRPr="00156580">
        <w:rPr>
          <w:lang w:val="de-DE"/>
        </w:rPr>
        <w:t>Transaktionsdaten</w:t>
      </w:r>
    </w:p>
    <w:p w14:paraId="1A9AC112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b DSGVO</w:t>
      </w:r>
    </w:p>
    <w:p w14:paraId="3DED955F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Die Zahlungsanbieter sind eigenständig Verantwortliche im Sinne der DSGVO.</w:t>
      </w:r>
    </w:p>
    <w:p w14:paraId="5E884270" w14:textId="3A50ED13" w:rsidR="00156580" w:rsidRPr="00156580" w:rsidRDefault="00156580" w:rsidP="00156580">
      <w:pPr>
        <w:rPr>
          <w:lang w:val="de-DE"/>
        </w:rPr>
      </w:pPr>
    </w:p>
    <w:p w14:paraId="2C69B63A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9. Kontaktaufnahme</w:t>
      </w:r>
    </w:p>
    <w:p w14:paraId="6E80AC5B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Bei Kontaktaufnahme per E-Mail oder Telefon werden folgende Daten gespeichert:</w:t>
      </w:r>
    </w:p>
    <w:p w14:paraId="5960FE5E" w14:textId="77777777" w:rsidR="00156580" w:rsidRPr="00156580" w:rsidRDefault="00156580" w:rsidP="00156580">
      <w:pPr>
        <w:numPr>
          <w:ilvl w:val="0"/>
          <w:numId w:val="16"/>
        </w:numPr>
        <w:rPr>
          <w:lang w:val="de-DE"/>
        </w:rPr>
      </w:pPr>
      <w:r w:rsidRPr="00156580">
        <w:rPr>
          <w:lang w:val="de-DE"/>
        </w:rPr>
        <w:t>Name</w:t>
      </w:r>
    </w:p>
    <w:p w14:paraId="790B37C8" w14:textId="77777777" w:rsidR="00156580" w:rsidRPr="00156580" w:rsidRDefault="00156580" w:rsidP="00156580">
      <w:pPr>
        <w:numPr>
          <w:ilvl w:val="0"/>
          <w:numId w:val="16"/>
        </w:numPr>
        <w:rPr>
          <w:lang w:val="de-DE"/>
        </w:rPr>
      </w:pPr>
      <w:r w:rsidRPr="00156580">
        <w:rPr>
          <w:lang w:val="de-DE"/>
        </w:rPr>
        <w:t>E-Mail-Adresse</w:t>
      </w:r>
    </w:p>
    <w:p w14:paraId="3E67F97B" w14:textId="77777777" w:rsidR="00156580" w:rsidRPr="00156580" w:rsidRDefault="00156580" w:rsidP="00156580">
      <w:pPr>
        <w:numPr>
          <w:ilvl w:val="0"/>
          <w:numId w:val="16"/>
        </w:numPr>
        <w:rPr>
          <w:lang w:val="de-DE"/>
        </w:rPr>
      </w:pPr>
      <w:r w:rsidRPr="00156580">
        <w:rPr>
          <w:lang w:val="de-DE"/>
        </w:rPr>
        <w:t>Inhalt der Nachricht</w:t>
      </w:r>
    </w:p>
    <w:p w14:paraId="35DAA70C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lastRenderedPageBreak/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b DSGVO</w:t>
      </w:r>
    </w:p>
    <w:p w14:paraId="20473627" w14:textId="6C37F8CE" w:rsidR="00156580" w:rsidRPr="00156580" w:rsidRDefault="00156580" w:rsidP="00156580">
      <w:pPr>
        <w:rPr>
          <w:lang w:val="de-DE"/>
        </w:rPr>
      </w:pPr>
    </w:p>
    <w:p w14:paraId="66F531E2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10. Newsletter / E-Mail-Marketing (falls verwendet)</w:t>
      </w:r>
    </w:p>
    <w:p w14:paraId="6787A263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Wenn Sie unseren Newsletter abonnieren:</w:t>
      </w:r>
    </w:p>
    <w:p w14:paraId="596D9065" w14:textId="77777777" w:rsidR="00156580" w:rsidRPr="00156580" w:rsidRDefault="00156580" w:rsidP="00156580">
      <w:pPr>
        <w:numPr>
          <w:ilvl w:val="0"/>
          <w:numId w:val="17"/>
        </w:numPr>
        <w:rPr>
          <w:lang w:val="de-DE"/>
        </w:rPr>
      </w:pPr>
      <w:r w:rsidRPr="00156580">
        <w:rPr>
          <w:lang w:val="de-DE"/>
        </w:rPr>
        <w:t>speichern wir Ihre E-Mail-Adresse</w:t>
      </w:r>
    </w:p>
    <w:p w14:paraId="5B496A20" w14:textId="77777777" w:rsidR="00156580" w:rsidRPr="00156580" w:rsidRDefault="00156580" w:rsidP="00156580">
      <w:pPr>
        <w:numPr>
          <w:ilvl w:val="0"/>
          <w:numId w:val="17"/>
        </w:numPr>
        <w:rPr>
          <w:lang w:val="de-DE"/>
        </w:rPr>
      </w:pPr>
      <w:r w:rsidRPr="00156580">
        <w:rPr>
          <w:lang w:val="de-DE"/>
        </w:rPr>
        <w:t>verwenden das Double-</w:t>
      </w:r>
      <w:proofErr w:type="spellStart"/>
      <w:r w:rsidRPr="00156580">
        <w:rPr>
          <w:lang w:val="de-DE"/>
        </w:rPr>
        <w:t>Opt</w:t>
      </w:r>
      <w:proofErr w:type="spellEnd"/>
      <w:r w:rsidRPr="00156580">
        <w:rPr>
          <w:lang w:val="de-DE"/>
        </w:rPr>
        <w:t>-In-Verfahren</w:t>
      </w:r>
    </w:p>
    <w:p w14:paraId="2A793BFF" w14:textId="77777777" w:rsidR="00156580" w:rsidRPr="00156580" w:rsidRDefault="00156580" w:rsidP="00156580">
      <w:pPr>
        <w:numPr>
          <w:ilvl w:val="0"/>
          <w:numId w:val="17"/>
        </w:numPr>
        <w:rPr>
          <w:lang w:val="de-DE"/>
        </w:rPr>
      </w:pPr>
      <w:r w:rsidRPr="00156580">
        <w:rPr>
          <w:lang w:val="de-DE"/>
        </w:rPr>
        <w:t>protokollieren die Anmeldung</w:t>
      </w:r>
    </w:p>
    <w:p w14:paraId="07FF6E79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a DSGVO</w:t>
      </w:r>
    </w:p>
    <w:p w14:paraId="6D3DBA59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Sie können den Newsletter jederzeit abbestellen.</w:t>
      </w:r>
    </w:p>
    <w:p w14:paraId="7422D07B" w14:textId="3C0A24F1" w:rsidR="00156580" w:rsidRPr="00156580" w:rsidRDefault="00156580" w:rsidP="00156580">
      <w:pPr>
        <w:rPr>
          <w:lang w:val="de-DE"/>
        </w:rPr>
      </w:pPr>
    </w:p>
    <w:p w14:paraId="76A4EB1A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11. Webanalyse (falls verwendet)</w:t>
      </w:r>
    </w:p>
    <w:p w14:paraId="2FDC3E5B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Wir können Webanalyse-Tools einsetzen (z. B. Google Analytics oder vergleichbare Dienste), um das Nutzerverhalten zu analysieren.</w:t>
      </w:r>
    </w:p>
    <w:p w14:paraId="2F50F0EB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Dabei können verarbeitet werden:</w:t>
      </w:r>
    </w:p>
    <w:p w14:paraId="4F372244" w14:textId="77777777" w:rsidR="00156580" w:rsidRPr="00156580" w:rsidRDefault="00156580" w:rsidP="00156580">
      <w:pPr>
        <w:numPr>
          <w:ilvl w:val="0"/>
          <w:numId w:val="18"/>
        </w:numPr>
        <w:rPr>
          <w:lang w:val="de-DE"/>
        </w:rPr>
      </w:pPr>
      <w:r w:rsidRPr="00156580">
        <w:rPr>
          <w:lang w:val="de-DE"/>
        </w:rPr>
        <w:t>IP-Adresse (gekürzt)</w:t>
      </w:r>
    </w:p>
    <w:p w14:paraId="112A5BB4" w14:textId="77777777" w:rsidR="00156580" w:rsidRPr="00156580" w:rsidRDefault="00156580" w:rsidP="00156580">
      <w:pPr>
        <w:numPr>
          <w:ilvl w:val="0"/>
          <w:numId w:val="18"/>
        </w:numPr>
        <w:rPr>
          <w:lang w:val="de-DE"/>
        </w:rPr>
      </w:pPr>
      <w:r w:rsidRPr="00156580">
        <w:rPr>
          <w:lang w:val="de-DE"/>
        </w:rPr>
        <w:t>Nutzungsverhalten</w:t>
      </w:r>
    </w:p>
    <w:p w14:paraId="210CC96E" w14:textId="77777777" w:rsidR="00156580" w:rsidRPr="00156580" w:rsidRDefault="00156580" w:rsidP="00156580">
      <w:pPr>
        <w:numPr>
          <w:ilvl w:val="0"/>
          <w:numId w:val="18"/>
        </w:numPr>
        <w:rPr>
          <w:lang w:val="de-DE"/>
        </w:rPr>
      </w:pPr>
      <w:r w:rsidRPr="00156580">
        <w:rPr>
          <w:lang w:val="de-DE"/>
        </w:rPr>
        <w:t>besuchte Seiten</w:t>
      </w:r>
    </w:p>
    <w:p w14:paraId="02984DEB" w14:textId="77777777" w:rsidR="00156580" w:rsidRPr="00156580" w:rsidRDefault="00156580" w:rsidP="00156580">
      <w:pPr>
        <w:numPr>
          <w:ilvl w:val="0"/>
          <w:numId w:val="18"/>
        </w:numPr>
        <w:rPr>
          <w:lang w:val="de-DE"/>
        </w:rPr>
      </w:pPr>
      <w:r w:rsidRPr="00156580">
        <w:rPr>
          <w:lang w:val="de-DE"/>
        </w:rPr>
        <w:t>Geräteinformationen</w:t>
      </w:r>
    </w:p>
    <w:p w14:paraId="27F1D26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a DSGVO</w:t>
      </w:r>
    </w:p>
    <w:p w14:paraId="03210BA5" w14:textId="14528021" w:rsidR="00156580" w:rsidRPr="00156580" w:rsidRDefault="00156580" w:rsidP="00156580">
      <w:pPr>
        <w:rPr>
          <w:lang w:val="de-DE"/>
        </w:rPr>
      </w:pPr>
    </w:p>
    <w:p w14:paraId="25C85DBC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12. Externe Inhalte (Videos, Einbettungen)</w:t>
      </w:r>
    </w:p>
    <w:p w14:paraId="12C0AFE5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Wir können externe Inhalte einbinden (z. B. YouTube, Lernplattformen, wissenschaftliche Artikel).</w:t>
      </w:r>
    </w:p>
    <w:p w14:paraId="0528B053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Dabei können Daten an Drittanbieter übertragen werden.</w:t>
      </w:r>
    </w:p>
    <w:p w14:paraId="05010240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 xml:space="preserve">Rechtsgrundlage: Art. 6 Abs. 1 </w:t>
      </w:r>
      <w:proofErr w:type="spellStart"/>
      <w:r w:rsidRPr="00156580">
        <w:rPr>
          <w:lang w:val="de-DE"/>
        </w:rPr>
        <w:t>lit</w:t>
      </w:r>
      <w:proofErr w:type="spellEnd"/>
      <w:r w:rsidRPr="00156580">
        <w:rPr>
          <w:lang w:val="de-DE"/>
        </w:rPr>
        <w:t>. a DSGVO</w:t>
      </w:r>
    </w:p>
    <w:p w14:paraId="12BFF72B" w14:textId="04142816" w:rsidR="00156580" w:rsidRPr="00156580" w:rsidRDefault="00156580" w:rsidP="00156580">
      <w:pPr>
        <w:rPr>
          <w:lang w:val="de-DE"/>
        </w:rPr>
      </w:pPr>
    </w:p>
    <w:p w14:paraId="6979DCA6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13. Speicherdauer</w:t>
      </w:r>
    </w:p>
    <w:p w14:paraId="0312B6B5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lastRenderedPageBreak/>
        <w:t>Personenbezogene Daten werden nur so lange gespeichert, wie es für die jeweiligen Zwecke erforderlich ist oder gesetzliche Aufbewahrungsfristen bestehen.</w:t>
      </w:r>
    </w:p>
    <w:p w14:paraId="7FF7EE87" w14:textId="33D4C19B" w:rsidR="00156580" w:rsidRPr="00156580" w:rsidRDefault="00156580" w:rsidP="00156580">
      <w:pPr>
        <w:rPr>
          <w:lang w:val="de-DE"/>
        </w:rPr>
      </w:pPr>
    </w:p>
    <w:p w14:paraId="6586BAC3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14. Rechte der betroffenen Personen</w:t>
      </w:r>
    </w:p>
    <w:p w14:paraId="7CB7B635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Sie haben folgende Rechte:</w:t>
      </w:r>
    </w:p>
    <w:p w14:paraId="2ED61A9F" w14:textId="77777777" w:rsidR="00156580" w:rsidRPr="00156580" w:rsidRDefault="00156580" w:rsidP="00156580">
      <w:pPr>
        <w:numPr>
          <w:ilvl w:val="0"/>
          <w:numId w:val="19"/>
        </w:numPr>
        <w:rPr>
          <w:lang w:val="de-DE"/>
        </w:rPr>
      </w:pPr>
      <w:r w:rsidRPr="00156580">
        <w:rPr>
          <w:lang w:val="de-DE"/>
        </w:rPr>
        <w:t>Auskunft (Art. 15 DSGVO)</w:t>
      </w:r>
    </w:p>
    <w:p w14:paraId="66C819E7" w14:textId="77777777" w:rsidR="00156580" w:rsidRPr="00156580" w:rsidRDefault="00156580" w:rsidP="00156580">
      <w:pPr>
        <w:numPr>
          <w:ilvl w:val="0"/>
          <w:numId w:val="19"/>
        </w:numPr>
        <w:rPr>
          <w:lang w:val="de-DE"/>
        </w:rPr>
      </w:pPr>
      <w:r w:rsidRPr="00156580">
        <w:rPr>
          <w:lang w:val="de-DE"/>
        </w:rPr>
        <w:t>Berichtigung (Art. 16 DSGVO)</w:t>
      </w:r>
    </w:p>
    <w:p w14:paraId="2596B273" w14:textId="77777777" w:rsidR="00156580" w:rsidRPr="00156580" w:rsidRDefault="00156580" w:rsidP="00156580">
      <w:pPr>
        <w:numPr>
          <w:ilvl w:val="0"/>
          <w:numId w:val="19"/>
        </w:numPr>
        <w:rPr>
          <w:lang w:val="de-DE"/>
        </w:rPr>
      </w:pPr>
      <w:r w:rsidRPr="00156580">
        <w:rPr>
          <w:lang w:val="de-DE"/>
        </w:rPr>
        <w:t>Löschung (Art. 17 DSGVO)</w:t>
      </w:r>
    </w:p>
    <w:p w14:paraId="21489F1A" w14:textId="77777777" w:rsidR="00156580" w:rsidRPr="00156580" w:rsidRDefault="00156580" w:rsidP="00156580">
      <w:pPr>
        <w:numPr>
          <w:ilvl w:val="0"/>
          <w:numId w:val="19"/>
        </w:numPr>
        <w:rPr>
          <w:lang w:val="de-DE"/>
        </w:rPr>
      </w:pPr>
      <w:r w:rsidRPr="00156580">
        <w:rPr>
          <w:lang w:val="de-DE"/>
        </w:rPr>
        <w:t>Einschränkung der Verarbeitung (Art. 18 DSGVO)</w:t>
      </w:r>
    </w:p>
    <w:p w14:paraId="7A0C5A32" w14:textId="77777777" w:rsidR="00156580" w:rsidRPr="00156580" w:rsidRDefault="00156580" w:rsidP="00156580">
      <w:pPr>
        <w:numPr>
          <w:ilvl w:val="0"/>
          <w:numId w:val="19"/>
        </w:numPr>
        <w:rPr>
          <w:lang w:val="de-DE"/>
        </w:rPr>
      </w:pPr>
      <w:r w:rsidRPr="00156580">
        <w:rPr>
          <w:lang w:val="de-DE"/>
        </w:rPr>
        <w:t>Datenübertragbarkeit (Art. 20 DSGVO)</w:t>
      </w:r>
    </w:p>
    <w:p w14:paraId="46ED2161" w14:textId="77777777" w:rsidR="00156580" w:rsidRPr="00156580" w:rsidRDefault="00156580" w:rsidP="00156580">
      <w:pPr>
        <w:numPr>
          <w:ilvl w:val="0"/>
          <w:numId w:val="19"/>
        </w:numPr>
        <w:rPr>
          <w:lang w:val="de-DE"/>
        </w:rPr>
      </w:pPr>
      <w:r w:rsidRPr="00156580">
        <w:rPr>
          <w:lang w:val="de-DE"/>
        </w:rPr>
        <w:t>Widerspruch (Art. 21 DSGVO)</w:t>
      </w:r>
    </w:p>
    <w:p w14:paraId="122671C3" w14:textId="5FA0B88C" w:rsidR="00156580" w:rsidRPr="00156580" w:rsidRDefault="00156580" w:rsidP="00156580">
      <w:pPr>
        <w:rPr>
          <w:lang w:val="de-DE"/>
        </w:rPr>
      </w:pPr>
    </w:p>
    <w:p w14:paraId="67E7126A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15. Widerrufsrecht</w:t>
      </w:r>
    </w:p>
    <w:p w14:paraId="26BA5EC6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Sie können eine erteilte Einwilligung jederzeit mit Wirkung für die Zukunft widerrufen.</w:t>
      </w:r>
    </w:p>
    <w:p w14:paraId="56D2ABD8" w14:textId="67FC52CA" w:rsidR="00156580" w:rsidRPr="00156580" w:rsidRDefault="00156580" w:rsidP="00156580">
      <w:pPr>
        <w:rPr>
          <w:lang w:val="de-DE"/>
        </w:rPr>
      </w:pPr>
    </w:p>
    <w:p w14:paraId="6B17561B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16. Beschwerderecht</w:t>
      </w:r>
    </w:p>
    <w:p w14:paraId="794F4570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Sie haben das Recht, sich bei einer Datenschutzaufsichtsbehörde zu beschweren.</w:t>
      </w:r>
    </w:p>
    <w:p w14:paraId="7127CECC" w14:textId="560106BE" w:rsidR="00156580" w:rsidRPr="00156580" w:rsidRDefault="00156580" w:rsidP="00156580">
      <w:pPr>
        <w:rPr>
          <w:lang w:val="de-DE"/>
        </w:rPr>
      </w:pPr>
    </w:p>
    <w:p w14:paraId="1F3564B8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17. Datensicherheit</w:t>
      </w:r>
    </w:p>
    <w:p w14:paraId="5E659D0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Wir verwenden technische und organisatorische Sicherheitsmaßnahmen, um Ihre Daten vor Verlust, Missbrauch oder unbefugtem Zugriff zu schützen.</w:t>
      </w:r>
    </w:p>
    <w:p w14:paraId="7B4588CD" w14:textId="006C8E6E" w:rsidR="00156580" w:rsidRPr="00156580" w:rsidRDefault="00156580" w:rsidP="00156580">
      <w:pPr>
        <w:rPr>
          <w:lang w:val="de-DE"/>
        </w:rPr>
      </w:pPr>
    </w:p>
    <w:p w14:paraId="359E2552" w14:textId="77777777" w:rsidR="00156580" w:rsidRPr="00156580" w:rsidRDefault="00156580" w:rsidP="00156580">
      <w:pPr>
        <w:rPr>
          <w:b/>
          <w:bCs/>
          <w:lang w:val="de-DE"/>
        </w:rPr>
      </w:pPr>
      <w:r w:rsidRPr="00156580">
        <w:rPr>
          <w:b/>
          <w:bCs/>
          <w:lang w:val="de-DE"/>
        </w:rPr>
        <w:t>18. Änderungen dieser Datenschutzerklärung</w:t>
      </w:r>
    </w:p>
    <w:p w14:paraId="0F0A9694" w14:textId="77777777" w:rsidR="00156580" w:rsidRPr="00156580" w:rsidRDefault="00156580" w:rsidP="00156580">
      <w:pPr>
        <w:rPr>
          <w:lang w:val="de-DE"/>
        </w:rPr>
      </w:pPr>
      <w:r w:rsidRPr="00156580">
        <w:rPr>
          <w:lang w:val="de-DE"/>
        </w:rPr>
        <w:t>Wir behalten uns vor, diese Datenschutzerklärung bei Bedarf anzupassen, um sie an rechtliche oder technische Änderungen anzupassen.</w:t>
      </w:r>
    </w:p>
    <w:p w14:paraId="73369200" w14:textId="0B993830" w:rsidR="00F258FA" w:rsidRPr="00156580" w:rsidRDefault="00F258FA">
      <w:pPr>
        <w:rPr>
          <w:lang w:val="de-DE"/>
        </w:rPr>
      </w:pPr>
    </w:p>
    <w:sectPr w:rsidR="00F258FA" w:rsidRPr="00156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217E0"/>
    <w:multiLevelType w:val="multilevel"/>
    <w:tmpl w:val="445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529FE"/>
    <w:multiLevelType w:val="multilevel"/>
    <w:tmpl w:val="407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D1377"/>
    <w:multiLevelType w:val="multilevel"/>
    <w:tmpl w:val="DA1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374B7"/>
    <w:multiLevelType w:val="multilevel"/>
    <w:tmpl w:val="AD5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71C72"/>
    <w:multiLevelType w:val="multilevel"/>
    <w:tmpl w:val="EF4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70BE8"/>
    <w:multiLevelType w:val="multilevel"/>
    <w:tmpl w:val="E25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45568"/>
    <w:multiLevelType w:val="multilevel"/>
    <w:tmpl w:val="654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E085D"/>
    <w:multiLevelType w:val="multilevel"/>
    <w:tmpl w:val="EDC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22091"/>
    <w:multiLevelType w:val="multilevel"/>
    <w:tmpl w:val="499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060CF"/>
    <w:multiLevelType w:val="multilevel"/>
    <w:tmpl w:val="6F1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26076">
    <w:abstractNumId w:val="8"/>
  </w:num>
  <w:num w:numId="2" w16cid:durableId="201133302">
    <w:abstractNumId w:val="6"/>
  </w:num>
  <w:num w:numId="3" w16cid:durableId="759565413">
    <w:abstractNumId w:val="5"/>
  </w:num>
  <w:num w:numId="4" w16cid:durableId="1195848064">
    <w:abstractNumId w:val="4"/>
  </w:num>
  <w:num w:numId="5" w16cid:durableId="788934782">
    <w:abstractNumId w:val="7"/>
  </w:num>
  <w:num w:numId="6" w16cid:durableId="475412484">
    <w:abstractNumId w:val="3"/>
  </w:num>
  <w:num w:numId="7" w16cid:durableId="2072385540">
    <w:abstractNumId w:val="2"/>
  </w:num>
  <w:num w:numId="8" w16cid:durableId="895239557">
    <w:abstractNumId w:val="1"/>
  </w:num>
  <w:num w:numId="9" w16cid:durableId="1087077758">
    <w:abstractNumId w:val="0"/>
  </w:num>
  <w:num w:numId="10" w16cid:durableId="1407530860">
    <w:abstractNumId w:val="14"/>
  </w:num>
  <w:num w:numId="11" w16cid:durableId="1270433995">
    <w:abstractNumId w:val="17"/>
  </w:num>
  <w:num w:numId="12" w16cid:durableId="2050956332">
    <w:abstractNumId w:val="16"/>
  </w:num>
  <w:num w:numId="13" w16cid:durableId="1493641035">
    <w:abstractNumId w:val="18"/>
  </w:num>
  <w:num w:numId="14" w16cid:durableId="1733234067">
    <w:abstractNumId w:val="10"/>
  </w:num>
  <w:num w:numId="15" w16cid:durableId="1595942311">
    <w:abstractNumId w:val="15"/>
  </w:num>
  <w:num w:numId="16" w16cid:durableId="2048292228">
    <w:abstractNumId w:val="13"/>
  </w:num>
  <w:num w:numId="17" w16cid:durableId="1879318326">
    <w:abstractNumId w:val="11"/>
  </w:num>
  <w:num w:numId="18" w16cid:durableId="70080877">
    <w:abstractNumId w:val="12"/>
  </w:num>
  <w:num w:numId="19" w16cid:durableId="373771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4EF"/>
    <w:rsid w:val="0015074B"/>
    <w:rsid w:val="00156580"/>
    <w:rsid w:val="0029639D"/>
    <w:rsid w:val="00326F90"/>
    <w:rsid w:val="006E3B67"/>
    <w:rsid w:val="009D409E"/>
    <w:rsid w:val="00AA1D8D"/>
    <w:rsid w:val="00B47730"/>
    <w:rsid w:val="00CB0664"/>
    <w:rsid w:val="00EF7663"/>
    <w:rsid w:val="00F258FA"/>
    <w:rsid w:val="00FC693F"/>
    <w:rsid w:val="00FD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BFBFCE"/>
  <w14:defaultImageDpi w14:val="300"/>
  <w15:docId w15:val="{E8F8E9A2-ABCA-4693-AD04-6F291DF1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65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one.com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lingenieur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625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Koffitse Aboudou</cp:lastModifiedBy>
  <cp:revision>3</cp:revision>
  <dcterms:created xsi:type="dcterms:W3CDTF">2026-06-11T20:16:00Z</dcterms:created>
  <dcterms:modified xsi:type="dcterms:W3CDTF">2026-06-17T12:02:00Z</dcterms:modified>
  <cp:category/>
</cp:coreProperties>
</file>